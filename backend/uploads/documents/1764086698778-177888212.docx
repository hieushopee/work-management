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Nội quy lao động – Nội dung đầy đủ sẽ được bổ sung.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